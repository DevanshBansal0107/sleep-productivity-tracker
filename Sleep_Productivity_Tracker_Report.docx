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B2972" w14:textId="77777777" w:rsidR="00320635" w:rsidRDefault="00000000">
      <w:pPr>
        <w:pStyle w:val="Title"/>
      </w:pPr>
      <w:r>
        <w:t>Sleep and Productivity Tracker (CLI)</w:t>
      </w:r>
    </w:p>
    <w:p w14:paraId="24769276" w14:textId="77777777" w:rsidR="00E61839" w:rsidRPr="002C6FDF" w:rsidRDefault="00E61839" w:rsidP="00E61839">
      <w:pPr>
        <w:rPr>
          <w:b/>
          <w:bCs/>
          <w:sz w:val="28"/>
          <w:szCs w:val="28"/>
        </w:rPr>
      </w:pPr>
      <w:r w:rsidRPr="002C6FDF">
        <w:rPr>
          <w:b/>
          <w:bCs/>
          <w:sz w:val="28"/>
          <w:szCs w:val="28"/>
        </w:rPr>
        <w:t>Name: Devansh Bansal</w:t>
      </w:r>
    </w:p>
    <w:p w14:paraId="14EAAB98" w14:textId="77777777" w:rsidR="00E61839" w:rsidRPr="002C6FDF" w:rsidRDefault="00E61839" w:rsidP="00E61839">
      <w:pPr>
        <w:rPr>
          <w:b/>
          <w:bCs/>
          <w:sz w:val="28"/>
          <w:szCs w:val="28"/>
        </w:rPr>
      </w:pPr>
      <w:r w:rsidRPr="002C6FDF">
        <w:rPr>
          <w:b/>
          <w:bCs/>
          <w:sz w:val="28"/>
          <w:szCs w:val="28"/>
        </w:rPr>
        <w:t xml:space="preserve">Registration </w:t>
      </w:r>
      <w:proofErr w:type="gramStart"/>
      <w:r w:rsidRPr="002C6FDF">
        <w:rPr>
          <w:b/>
          <w:bCs/>
          <w:sz w:val="28"/>
          <w:szCs w:val="28"/>
        </w:rPr>
        <w:t>no. :</w:t>
      </w:r>
      <w:proofErr w:type="gramEnd"/>
      <w:r w:rsidRPr="002C6FDF">
        <w:rPr>
          <w:b/>
          <w:bCs/>
          <w:sz w:val="28"/>
          <w:szCs w:val="28"/>
        </w:rPr>
        <w:t xml:space="preserve"> 25BCE10055</w:t>
      </w:r>
    </w:p>
    <w:p w14:paraId="2A5DC423" w14:textId="77777777" w:rsidR="00E61839" w:rsidRPr="002C6FDF" w:rsidRDefault="00E61839" w:rsidP="00E61839">
      <w:pPr>
        <w:rPr>
          <w:b/>
          <w:bCs/>
          <w:sz w:val="28"/>
          <w:szCs w:val="28"/>
        </w:rPr>
      </w:pPr>
      <w:r w:rsidRPr="002C6FDF">
        <w:rPr>
          <w:b/>
          <w:bCs/>
          <w:sz w:val="28"/>
          <w:szCs w:val="28"/>
        </w:rPr>
        <w:t>Course: Fundamentals in AI and ML (CSA2001)</w:t>
      </w:r>
    </w:p>
    <w:p w14:paraId="111DE649" w14:textId="714C1F92" w:rsidR="00E61839" w:rsidRPr="00E61839" w:rsidRDefault="00E61839" w:rsidP="00E61839">
      <w:r w:rsidRPr="002C6FDF">
        <w:rPr>
          <w:b/>
          <w:bCs/>
          <w:sz w:val="28"/>
          <w:szCs w:val="28"/>
        </w:rPr>
        <w:t>Faculty: Dr. Garima Jain (B14+B23+D21)</w:t>
      </w:r>
      <w:r>
        <w:br/>
      </w:r>
    </w:p>
    <w:p w14:paraId="0361BD8E" w14:textId="77777777" w:rsidR="00320635" w:rsidRDefault="00000000">
      <w:pPr>
        <w:pStyle w:val="Heading1"/>
      </w:pPr>
      <w:r>
        <w:t>Introduction</w:t>
      </w:r>
    </w:p>
    <w:p w14:paraId="57B19A78" w14:textId="77777777" w:rsidR="00320635" w:rsidRDefault="00000000">
      <w:r>
        <w:t>This project is a simple attempt to understand how daily habits like sleep, study time, screen usage and stress level can affect productivity. It does not try to be overly complex or highly accurate, but instead focuses on building a small, usable system which reflects a real-life situation.</w:t>
      </w:r>
      <w:r>
        <w:br/>
      </w:r>
      <w:r>
        <w:br/>
        <w:t>Students often experience fluctuations in productivity without clearly knowing why, so this project tries to connect a few common factors and observe their combined effect.</w:t>
      </w:r>
    </w:p>
    <w:p w14:paraId="537FDC0A" w14:textId="77777777" w:rsidR="00320635" w:rsidRDefault="00000000">
      <w:pPr>
        <w:pStyle w:val="Heading1"/>
      </w:pPr>
      <w:r>
        <w:t>Problem Statement</w:t>
      </w:r>
    </w:p>
    <w:p w14:paraId="6B293B6E" w14:textId="77777777" w:rsidR="00320635" w:rsidRDefault="00000000">
      <w:r>
        <w:t>Many students struggle with maintaining consistent productivity. Some days are highly productive, while others are not, and the reasons are not always obvious.</w:t>
      </w:r>
      <w:r>
        <w:br/>
      </w:r>
      <w:r>
        <w:br/>
        <w:t>There isn’t a straightforward tool that helps students relate their lifestyle patterns with their performance. This project tries to represent that gap in a basic and understandable way.</w:t>
      </w:r>
    </w:p>
    <w:p w14:paraId="27D9D5F6" w14:textId="77777777" w:rsidR="00320635" w:rsidRDefault="00000000">
      <w:pPr>
        <w:pStyle w:val="Heading1"/>
      </w:pPr>
      <w:r>
        <w:t>Objective</w:t>
      </w:r>
    </w:p>
    <w:p w14:paraId="6AF20087" w14:textId="77777777" w:rsidR="00320635" w:rsidRDefault="00000000">
      <w:r>
        <w:t>The main objective of this project is to create a simple system that:</w:t>
      </w:r>
      <w:r>
        <w:br/>
        <w:t>- Takes input related to student lifestyle</w:t>
      </w:r>
      <w:r>
        <w:br/>
        <w:t>- Processes it using a trained model</w:t>
      </w:r>
      <w:r>
        <w:br/>
        <w:t>- Outputs a predicted productivity score</w:t>
      </w:r>
      <w:r>
        <w:br/>
      </w:r>
      <w:r>
        <w:br/>
        <w:t>The goal is not perfection, but a working approximation which can be easily understood and used.</w:t>
      </w:r>
    </w:p>
    <w:p w14:paraId="610B23CB" w14:textId="77777777" w:rsidR="00320635" w:rsidRDefault="00000000">
      <w:pPr>
        <w:pStyle w:val="Heading1"/>
      </w:pPr>
      <w:r>
        <w:lastRenderedPageBreak/>
        <w:t>Dataset Description</w:t>
      </w:r>
    </w:p>
    <w:p w14:paraId="0368FA31" w14:textId="77777777" w:rsidR="00320635" w:rsidRDefault="00000000">
      <w:r>
        <w:t>The dataset used in this project contains multiple rows of values representing sleep hours, study hours, screen time, stress level and a corresponding productivity score.</w:t>
      </w:r>
      <w:r>
        <w:br/>
      </w:r>
      <w:r>
        <w:br/>
        <w:t>The data is intentionally kept slightly irregular and not perfectly linear, so that the model does not simply memorise patterns. Small variations and noise are present, making it more realistic in nature.</w:t>
      </w:r>
    </w:p>
    <w:p w14:paraId="6D52DC4D" w14:textId="77777777" w:rsidR="00320635" w:rsidRDefault="00000000">
      <w:pPr>
        <w:pStyle w:val="Heading1"/>
      </w:pPr>
      <w:r>
        <w:t>Methodology</w:t>
      </w:r>
    </w:p>
    <w:p w14:paraId="1EDA6026" w14:textId="77777777" w:rsidR="00320635" w:rsidRDefault="00000000">
      <w:r>
        <w:t>The project follows a basic machine learning workflow.</w:t>
      </w:r>
      <w:r>
        <w:br/>
      </w:r>
      <w:r>
        <w:br/>
        <w:t>First, the dataset is loaded and separated into input features and output values. A linear regression model is then trained on this data. After training, the model is saved and later used to make predictions.</w:t>
      </w:r>
      <w:r>
        <w:br/>
      </w:r>
      <w:r>
        <w:br/>
        <w:t>The entire system is implemented through a command line interface (CLI), which keeps things simple and focused more on logic than presentation.</w:t>
      </w:r>
    </w:p>
    <w:p w14:paraId="3AA7541E" w14:textId="77777777" w:rsidR="00320635" w:rsidRDefault="00000000">
      <w:pPr>
        <w:pStyle w:val="Heading1"/>
      </w:pPr>
      <w:r>
        <w:t>Technologies Used</w:t>
      </w:r>
    </w:p>
    <w:p w14:paraId="4052D339" w14:textId="77777777" w:rsidR="00320635" w:rsidRDefault="00000000">
      <w:r>
        <w:t>- Python</w:t>
      </w:r>
      <w:r>
        <w:br/>
        <w:t>- pandas for handling and processing data</w:t>
      </w:r>
      <w:r>
        <w:br/>
        <w:t>- scikit-learn for building and training the model</w:t>
      </w:r>
    </w:p>
    <w:p w14:paraId="447E00C2" w14:textId="77777777" w:rsidR="00320635" w:rsidRDefault="00000000">
      <w:pPr>
        <w:pStyle w:val="Heading1"/>
      </w:pPr>
      <w:r>
        <w:t>Implementation Details</w:t>
      </w:r>
    </w:p>
    <w:p w14:paraId="30EFDE28" w14:textId="77777777" w:rsidR="00320635" w:rsidRDefault="00000000">
      <w:r>
        <w:t>The program consists of separate modules for better structure. One part handles model training, another handles prediction, and a main file manages user interaction.</w:t>
      </w:r>
      <w:r>
        <w:br/>
      </w:r>
      <w:r>
        <w:br/>
        <w:t>The user can first train the model and then input their own values to get a predicted productivity score. The output is displayed directly in the terminal.</w:t>
      </w:r>
    </w:p>
    <w:p w14:paraId="7D2A6989" w14:textId="77777777" w:rsidR="00320635" w:rsidRDefault="00000000">
      <w:pPr>
        <w:pStyle w:val="Heading1"/>
      </w:pPr>
      <w:r>
        <w:t>Results and Observations</w:t>
      </w:r>
    </w:p>
    <w:p w14:paraId="5F1FB822" w14:textId="77777777" w:rsidR="00320635" w:rsidRDefault="00000000">
      <w:r>
        <w:t>The model is able to give a reasonable estimate of productivity based on the inputs provided. While the predictions are not perfectly accurate, they generally follow expected trends.</w:t>
      </w:r>
      <w:r>
        <w:br/>
      </w:r>
      <w:r>
        <w:br/>
        <w:t>For example, higher study time and better sleep tend to increase productivity, while high screen time and stress reduce it. However, due to irregular data, outputs are not strictly fixed.</w:t>
      </w:r>
    </w:p>
    <w:p w14:paraId="5EE7EADC" w14:textId="77777777" w:rsidR="00320635" w:rsidRDefault="00000000">
      <w:pPr>
        <w:pStyle w:val="Heading1"/>
      </w:pPr>
      <w:r>
        <w:lastRenderedPageBreak/>
        <w:t>Challenges Faced</w:t>
      </w:r>
    </w:p>
    <w:p w14:paraId="0229D317" w14:textId="77777777" w:rsidR="00320635" w:rsidRDefault="00000000">
      <w:r>
        <w:t>Some challenges were faced while building the project. Understanding how to structure the dataset properly took some time. Ensuring that the model does not overfit or memorise patterns was also considered.</w:t>
      </w:r>
      <w:r>
        <w:br/>
      </w:r>
      <w:r>
        <w:br/>
        <w:t>There were also minor issues in handling file paths and organising the project into multiple files, but those were resolved gradually.</w:t>
      </w:r>
    </w:p>
    <w:p w14:paraId="1993D2AE" w14:textId="77777777" w:rsidR="00320635" w:rsidRDefault="00000000">
      <w:pPr>
        <w:pStyle w:val="Heading1"/>
      </w:pPr>
      <w:r>
        <w:t>Learning Outcome</w:t>
      </w:r>
    </w:p>
    <w:p w14:paraId="57060EF7" w14:textId="77777777" w:rsidR="00320635" w:rsidRDefault="00000000">
      <w:r>
        <w:t>This project helped in understanding how a basic machine learning pipeline works, from data to prediction. It also improved understanding of how different factors can influence output in a model.</w:t>
      </w:r>
      <w:r>
        <w:br/>
      </w:r>
      <w:r>
        <w:br/>
        <w:t>Apart from that, it gave experience in structuring a small project and writing code in a more organised manner instead of a single script.</w:t>
      </w:r>
    </w:p>
    <w:p w14:paraId="1E78FB97" w14:textId="77777777" w:rsidR="00320635" w:rsidRDefault="00000000">
      <w:pPr>
        <w:pStyle w:val="Heading1"/>
      </w:pPr>
      <w:r>
        <w:t>Conclusion</w:t>
      </w:r>
    </w:p>
    <w:p w14:paraId="22588BE0" w14:textId="77777777" w:rsidR="00320635" w:rsidRDefault="00000000">
      <w:r>
        <w:t>Overall, this project is a simple but meaningful implementation of a productivity prediction system. It shows how everyday data can be used to build a working model.</w:t>
      </w:r>
      <w:r>
        <w:br/>
      </w:r>
      <w:r>
        <w:br/>
        <w:t>While it is not highly advanced, it serves as a good starting point for understanding machine learning concepts in a practical way.</w:t>
      </w:r>
    </w:p>
    <w:sectPr w:rsidR="003206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301433">
    <w:abstractNumId w:val="8"/>
  </w:num>
  <w:num w:numId="2" w16cid:durableId="472480873">
    <w:abstractNumId w:val="6"/>
  </w:num>
  <w:num w:numId="3" w16cid:durableId="1616788657">
    <w:abstractNumId w:val="5"/>
  </w:num>
  <w:num w:numId="4" w16cid:durableId="523371458">
    <w:abstractNumId w:val="4"/>
  </w:num>
  <w:num w:numId="5" w16cid:durableId="1700545544">
    <w:abstractNumId w:val="7"/>
  </w:num>
  <w:num w:numId="6" w16cid:durableId="1286813472">
    <w:abstractNumId w:val="3"/>
  </w:num>
  <w:num w:numId="7" w16cid:durableId="221520829">
    <w:abstractNumId w:val="2"/>
  </w:num>
  <w:num w:numId="8" w16cid:durableId="216861141">
    <w:abstractNumId w:val="1"/>
  </w:num>
  <w:num w:numId="9" w16cid:durableId="185601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FDF"/>
    <w:rsid w:val="00320635"/>
    <w:rsid w:val="00326F90"/>
    <w:rsid w:val="005C1028"/>
    <w:rsid w:val="00AA1D8D"/>
    <w:rsid w:val="00B47730"/>
    <w:rsid w:val="00CB0664"/>
    <w:rsid w:val="00E618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EA228"/>
  <w14:defaultImageDpi w14:val="300"/>
  <w15:docId w15:val="{F50DB887-273F-4787-8EC8-CAEB9B626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Devansh Bansal</dc:description>
  <cp:lastModifiedBy>Devansh Bansal</cp:lastModifiedBy>
  <cp:revision>3</cp:revision>
  <dcterms:created xsi:type="dcterms:W3CDTF">2013-12-23T23:15:00Z</dcterms:created>
  <dcterms:modified xsi:type="dcterms:W3CDTF">2026-03-29T18:11:00Z</dcterms:modified>
  <cp:category/>
</cp:coreProperties>
</file>